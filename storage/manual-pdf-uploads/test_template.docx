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DIVORCE REGISTRATION CERTIFICATE (TEMPLATE)</w:t>
      </w:r>
    </w:p>
    <w:p>
      <w:r>
        <w:t>Application No: {{app_no}}</w:t>
      </w:r>
    </w:p>
    <w:p>
      <w:r>
        <w:t>Husband Name: {{husband_name}}</w:t>
      </w:r>
    </w:p>
    <w:p>
      <w:r>
        <w:t>Husband Father Name: {{husband_father}}</w:t>
      </w:r>
    </w:p>
    <w:p>
      <w:r>
        <w:t>Husband Address: {{husband_address}}</w:t>
      </w:r>
    </w:p>
    <w:p/>
    <w:p>
      <w:r>
        <w:t>Wife Name: {{wife_name}}</w:t>
      </w:r>
    </w:p>
    <w:p>
      <w:r>
        <w:t>Wife Father Name: {{wife_father}}</w:t>
      </w:r>
    </w:p>
    <w:p>
      <w:r>
        <w:t>Wife Address: {{wife_address}}</w:t>
      </w:r>
    </w:p>
    <w:p/>
    <w:p>
      <w:r>
        <w:t>Divorce Date: {{divorce_date}}</w:t>
      </w:r>
    </w:p>
    <w:p>
      <w:r>
        <w:t>Mehar Amount: {{mehar}}</w:t>
      </w:r>
    </w:p>
    <w:p>
      <w:r>
        <w:t>Condition of Divorce: {{condition}}</w:t>
      </w:r>
    </w:p>
    <w:p/>
    <w:p>
      <w:r>
        <w:t>First Witness Name: {{witness1}}</w:t>
      </w:r>
    </w:p>
    <w:p>
      <w:r>
        <w:t>Second Witness Name: {{witness2}}</w:t>
      </w:r>
    </w:p>
    <w:p/>
    <w:p>
      <w:r>
        <w:t>Client Photo: {{photo}}</w:t>
      </w:r>
    </w:p>
    <w:p>
      <w:r>
        <w:t>Client Signature: {{signature}}</w:t>
      </w:r>
    </w:p>
    <w:p/>
    <w:p>
      <w:r>
        <w:t>Registrar Signature: {{registrar_signature}}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